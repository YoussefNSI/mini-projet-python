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CF89" w14:textId="5F4C195C" w:rsidR="00A43DD5" w:rsidRDefault="00000000" w:rsidP="009F6593">
      <w:pPr>
        <w:pStyle w:val="Titre1"/>
      </w:pPr>
      <w:r>
        <w:t xml:space="preserve">Système de Location de Voitures </w:t>
      </w:r>
    </w:p>
    <w:p w14:paraId="58262C33" w14:textId="77777777" w:rsidR="00A43DD5" w:rsidRDefault="00A43DD5"/>
    <w:p w14:paraId="4B7A7FD6" w14:textId="77777777" w:rsidR="00A43DD5" w:rsidRPr="009F6593" w:rsidRDefault="00000000">
      <w:pPr>
        <w:rPr>
          <w:b/>
          <w:bCs/>
        </w:rPr>
      </w:pPr>
      <w:r w:rsidRPr="009F6593">
        <w:rPr>
          <w:b/>
          <w:bCs/>
        </w:rPr>
        <w:t>Objectif général</w:t>
      </w:r>
    </w:p>
    <w:p w14:paraId="4DB0E5F3" w14:textId="37E229AA" w:rsidR="009F6593" w:rsidRPr="009F6593" w:rsidRDefault="009F6593" w:rsidP="009F6593">
      <w:pPr>
        <w:rPr>
          <w:lang w:val="fr-FR"/>
        </w:rPr>
      </w:pPr>
      <w:r w:rsidRPr="009F6593">
        <w:rPr>
          <w:lang w:val="fr-FR"/>
        </w:rPr>
        <w:t>Développer une application de gestion de location de voitures</w:t>
      </w:r>
      <w:r w:rsidR="00A9237E">
        <w:rPr>
          <w:lang w:val="fr-FR"/>
        </w:rPr>
        <w:t xml:space="preserve"> </w:t>
      </w:r>
      <w:r w:rsidRPr="009F6593">
        <w:rPr>
          <w:lang w:val="fr-FR"/>
        </w:rPr>
        <w:t>basée sur les principes de la programmation orientée objet.</w:t>
      </w:r>
    </w:p>
    <w:p w14:paraId="167267A2" w14:textId="77777777" w:rsidR="009F6593" w:rsidRPr="009F6593" w:rsidRDefault="009F6593" w:rsidP="009F6593">
      <w:pPr>
        <w:rPr>
          <w:lang w:val="fr-FR"/>
        </w:rPr>
      </w:pPr>
      <w:r w:rsidRPr="009F6593">
        <w:rPr>
          <w:lang w:val="fr-FR"/>
        </w:rPr>
        <w:t>Cette application doit permettre à une agence de location de :</w:t>
      </w:r>
    </w:p>
    <w:p w14:paraId="3DFE68D9" w14:textId="77777777" w:rsidR="009F6593" w:rsidRPr="009F6593" w:rsidRDefault="009F6593" w:rsidP="009F6593">
      <w:pPr>
        <w:numPr>
          <w:ilvl w:val="0"/>
          <w:numId w:val="10"/>
        </w:numPr>
        <w:rPr>
          <w:lang w:val="fr-FR"/>
        </w:rPr>
      </w:pPr>
      <w:proofErr w:type="gramStart"/>
      <w:r w:rsidRPr="009F6593">
        <w:rPr>
          <w:lang w:val="fr-FR"/>
        </w:rPr>
        <w:t>gérer</w:t>
      </w:r>
      <w:proofErr w:type="gramEnd"/>
      <w:r w:rsidRPr="009F6593">
        <w:rPr>
          <w:lang w:val="fr-FR"/>
        </w:rPr>
        <w:t xml:space="preserve"> son parc automobile,</w:t>
      </w:r>
    </w:p>
    <w:p w14:paraId="6409331B" w14:textId="77777777" w:rsidR="009F6593" w:rsidRPr="009F6593" w:rsidRDefault="009F6593" w:rsidP="009F6593">
      <w:pPr>
        <w:numPr>
          <w:ilvl w:val="0"/>
          <w:numId w:val="10"/>
        </w:numPr>
        <w:rPr>
          <w:lang w:val="fr-FR"/>
        </w:rPr>
      </w:pPr>
      <w:proofErr w:type="gramStart"/>
      <w:r w:rsidRPr="009F6593">
        <w:rPr>
          <w:lang w:val="fr-FR"/>
        </w:rPr>
        <w:t>gérer</w:t>
      </w:r>
      <w:proofErr w:type="gramEnd"/>
      <w:r w:rsidRPr="009F6593">
        <w:rPr>
          <w:lang w:val="fr-FR"/>
        </w:rPr>
        <w:t xml:space="preserve"> ses clients,</w:t>
      </w:r>
    </w:p>
    <w:p w14:paraId="4FFA90B0" w14:textId="77777777" w:rsidR="009F6593" w:rsidRPr="009F6593" w:rsidRDefault="009F6593" w:rsidP="009F6593">
      <w:pPr>
        <w:numPr>
          <w:ilvl w:val="0"/>
          <w:numId w:val="10"/>
        </w:numPr>
        <w:rPr>
          <w:lang w:val="fr-FR"/>
        </w:rPr>
      </w:pPr>
      <w:proofErr w:type="gramStart"/>
      <w:r w:rsidRPr="009F6593">
        <w:rPr>
          <w:lang w:val="fr-FR"/>
        </w:rPr>
        <w:t>effectuer</w:t>
      </w:r>
      <w:proofErr w:type="gramEnd"/>
      <w:r w:rsidRPr="009F6593">
        <w:rPr>
          <w:lang w:val="fr-FR"/>
        </w:rPr>
        <w:t xml:space="preserve"> et suivre les locations,</w:t>
      </w:r>
    </w:p>
    <w:p w14:paraId="5A8D8FC5" w14:textId="77777777" w:rsidR="009F6593" w:rsidRPr="009F6593" w:rsidRDefault="009F6593" w:rsidP="009F6593">
      <w:pPr>
        <w:numPr>
          <w:ilvl w:val="0"/>
          <w:numId w:val="10"/>
        </w:numPr>
        <w:rPr>
          <w:lang w:val="fr-FR"/>
        </w:rPr>
      </w:pPr>
      <w:proofErr w:type="gramStart"/>
      <w:r w:rsidRPr="009F6593">
        <w:rPr>
          <w:lang w:val="fr-FR"/>
        </w:rPr>
        <w:t>calculer</w:t>
      </w:r>
      <w:proofErr w:type="gramEnd"/>
      <w:r w:rsidRPr="009F6593">
        <w:rPr>
          <w:lang w:val="fr-FR"/>
        </w:rPr>
        <w:t xml:space="preserve"> le coût d’une location,</w:t>
      </w:r>
    </w:p>
    <w:p w14:paraId="03D15E9F" w14:textId="77777777" w:rsidR="009F6593" w:rsidRPr="009F6593" w:rsidRDefault="009F6593" w:rsidP="009F6593">
      <w:pPr>
        <w:numPr>
          <w:ilvl w:val="0"/>
          <w:numId w:val="10"/>
        </w:numPr>
        <w:rPr>
          <w:lang w:val="fr-FR"/>
        </w:rPr>
      </w:pPr>
      <w:proofErr w:type="gramStart"/>
      <w:r w:rsidRPr="009F6593">
        <w:rPr>
          <w:lang w:val="fr-FR"/>
        </w:rPr>
        <w:t>générer</w:t>
      </w:r>
      <w:proofErr w:type="gramEnd"/>
      <w:r w:rsidRPr="009F6593">
        <w:rPr>
          <w:lang w:val="fr-FR"/>
        </w:rPr>
        <w:t xml:space="preserve"> des rapports.</w:t>
      </w:r>
    </w:p>
    <w:p w14:paraId="3FFFD85D" w14:textId="77777777" w:rsidR="009F6593" w:rsidRDefault="009F6593"/>
    <w:p w14:paraId="198C38B3" w14:textId="77777777" w:rsidR="00A43DD5" w:rsidRDefault="00A43DD5"/>
    <w:p w14:paraId="3367EE3D" w14:textId="77777777" w:rsidR="00A43DD5" w:rsidRPr="009F6593" w:rsidRDefault="00000000">
      <w:pPr>
        <w:rPr>
          <w:b/>
          <w:bCs/>
        </w:rPr>
      </w:pPr>
      <w:r w:rsidRPr="009F6593">
        <w:rPr>
          <w:b/>
          <w:bCs/>
        </w:rPr>
        <w:t>Fonctionnalités attendues</w:t>
      </w:r>
    </w:p>
    <w:p w14:paraId="352B7161" w14:textId="77777777" w:rsidR="00A43DD5" w:rsidRDefault="00A43DD5"/>
    <w:p w14:paraId="5EA95A32" w14:textId="77777777" w:rsidR="00A43DD5" w:rsidRDefault="00000000">
      <w:r>
        <w:t>1. Gestion de la flotte automobile</w:t>
      </w:r>
    </w:p>
    <w:p w14:paraId="21F626B4" w14:textId="77777777" w:rsidR="00A43DD5" w:rsidRDefault="00000000">
      <w:r>
        <w:t>- Hiérarchie de classes : Vehicle, Car, Truck, Motorcycle</w:t>
      </w:r>
    </w:p>
    <w:p w14:paraId="7B378880" w14:textId="77777777" w:rsidR="00A43DD5" w:rsidRDefault="00000000">
      <w:r>
        <w:t>- Attributs : id, marque, modèle, catégorie, tarif, état</w:t>
      </w:r>
    </w:p>
    <w:p w14:paraId="1C7C90C9" w14:textId="77777777" w:rsidR="00A43DD5" w:rsidRDefault="00000000">
      <w:r>
        <w:t>- Option avancée : entretien</w:t>
      </w:r>
    </w:p>
    <w:p w14:paraId="71CB3347" w14:textId="77777777" w:rsidR="00A43DD5" w:rsidRDefault="00A43DD5"/>
    <w:p w14:paraId="1B7B16D8" w14:textId="77777777" w:rsidR="00A43DD5" w:rsidRDefault="00000000">
      <w:r>
        <w:t>2. Gestion des clients</w:t>
      </w:r>
    </w:p>
    <w:p w14:paraId="5C280D3F" w14:textId="77777777" w:rsidR="00A43DD5" w:rsidRDefault="00000000">
      <w:r>
        <w:t>- Classe Customer : id, nom, prénom, âge, permis, historique</w:t>
      </w:r>
    </w:p>
    <w:p w14:paraId="07910D3F" w14:textId="77777777" w:rsidR="00A43DD5" w:rsidRDefault="00000000">
      <w:r>
        <w:t>- Règles : âge minimum selon véhicule</w:t>
      </w:r>
    </w:p>
    <w:p w14:paraId="62B5D7D1" w14:textId="77777777" w:rsidR="00A43DD5" w:rsidRDefault="00A43DD5"/>
    <w:p w14:paraId="75255406" w14:textId="77777777" w:rsidR="00A43DD5" w:rsidRDefault="00000000">
      <w:r>
        <w:t>3. Système de réservation (Rental)</w:t>
      </w:r>
    </w:p>
    <w:p w14:paraId="341567FC" w14:textId="77777777" w:rsidR="00A43DD5" w:rsidRDefault="00000000">
      <w:r>
        <w:t>- Données : client, véhicule, dates, coût total</w:t>
      </w:r>
    </w:p>
    <w:p w14:paraId="3443077D" w14:textId="77777777" w:rsidR="00A43DD5" w:rsidRDefault="00000000">
      <w:r>
        <w:lastRenderedPageBreak/>
        <w:t>- Règles : disponibilité, dates valides, pénalités</w:t>
      </w:r>
    </w:p>
    <w:p w14:paraId="0A831131" w14:textId="77777777" w:rsidR="00A43DD5" w:rsidRDefault="00A43DD5"/>
    <w:p w14:paraId="613742EA" w14:textId="77777777" w:rsidR="00A43DD5" w:rsidRDefault="00000000">
      <w:r>
        <w:t>4. Classe centrale CarRentalSystem</w:t>
      </w:r>
    </w:p>
    <w:p w14:paraId="200EFB1A" w14:textId="77777777" w:rsidR="00A43DD5" w:rsidRDefault="00000000">
      <w:r>
        <w:t>- Gestion : véhicules, clients, locations, recherche, rapports</w:t>
      </w:r>
    </w:p>
    <w:p w14:paraId="79C3E417" w14:textId="77777777" w:rsidR="00A43DD5" w:rsidRDefault="00A43DD5"/>
    <w:p w14:paraId="67058762" w14:textId="77777777" w:rsidR="00A43DD5" w:rsidRPr="009F6593" w:rsidRDefault="00A43DD5">
      <w:pPr>
        <w:rPr>
          <w:b/>
          <w:bCs/>
        </w:rPr>
      </w:pPr>
    </w:p>
    <w:p w14:paraId="5A279FFA" w14:textId="77777777" w:rsidR="00A43DD5" w:rsidRPr="009F6593" w:rsidRDefault="00000000">
      <w:pPr>
        <w:rPr>
          <w:b/>
          <w:bCs/>
        </w:rPr>
      </w:pPr>
      <w:proofErr w:type="gramStart"/>
      <w:r w:rsidRPr="009F6593">
        <w:rPr>
          <w:b/>
          <w:bCs/>
        </w:rPr>
        <w:t>Rapports</w:t>
      </w:r>
      <w:proofErr w:type="gramEnd"/>
    </w:p>
    <w:p w14:paraId="3D3130CF" w14:textId="77777777" w:rsidR="00A43DD5" w:rsidRDefault="00000000">
      <w:r>
        <w:t>- Véhicules disponibles</w:t>
      </w:r>
    </w:p>
    <w:p w14:paraId="232A39C3" w14:textId="77777777" w:rsidR="00A43DD5" w:rsidRDefault="00000000">
      <w:r>
        <w:t>- Locations en cours</w:t>
      </w:r>
    </w:p>
    <w:p w14:paraId="25F6A909" w14:textId="77777777" w:rsidR="00A43DD5" w:rsidRDefault="00000000">
      <w:r>
        <w:t>- Chiffre d’affaires</w:t>
      </w:r>
    </w:p>
    <w:p w14:paraId="02BF84C8" w14:textId="77777777" w:rsidR="00A43DD5" w:rsidRDefault="00000000">
      <w:r>
        <w:t>- Statistiques</w:t>
      </w:r>
    </w:p>
    <w:p w14:paraId="08559D37" w14:textId="77777777" w:rsidR="00A43DD5" w:rsidRDefault="00A43DD5"/>
    <w:p w14:paraId="577CEF11" w14:textId="77777777" w:rsidR="00A43DD5" w:rsidRPr="009F6593" w:rsidRDefault="00000000">
      <w:pPr>
        <w:rPr>
          <w:b/>
          <w:bCs/>
        </w:rPr>
      </w:pPr>
      <w:r w:rsidRPr="009F6593">
        <w:rPr>
          <w:b/>
          <w:bCs/>
        </w:rPr>
        <w:t>Livrables</w:t>
      </w:r>
    </w:p>
    <w:p w14:paraId="6EEC56D3" w14:textId="65BBC572" w:rsidR="00A43DD5" w:rsidRDefault="00000000">
      <w:r>
        <w:t xml:space="preserve">- Code </w:t>
      </w:r>
      <w:proofErr w:type="spellStart"/>
      <w:r>
        <w:t>en</w:t>
      </w:r>
      <w:proofErr w:type="spellEnd"/>
      <w:r>
        <w:t xml:space="preserve"> modules</w:t>
      </w:r>
      <w:r w:rsidR="009F6593">
        <w:t xml:space="preserve"> (repo GitHub)</w:t>
      </w:r>
    </w:p>
    <w:p w14:paraId="7BCBD0A3" w14:textId="3B3734E6" w:rsidR="00A43DD5" w:rsidRDefault="00000000">
      <w:r>
        <w:t>- UML</w:t>
      </w:r>
      <w:r w:rsidR="009F6593">
        <w:t xml:space="preserve"> de </w:t>
      </w:r>
      <w:proofErr w:type="spellStart"/>
      <w:r w:rsidR="009F6593">
        <w:t>calsses</w:t>
      </w:r>
      <w:proofErr w:type="spellEnd"/>
      <w:r w:rsidR="009F6593">
        <w:t xml:space="preserve"> </w:t>
      </w:r>
    </w:p>
    <w:p w14:paraId="5510044F" w14:textId="77777777" w:rsidR="00A43DD5" w:rsidRDefault="00000000">
      <w:r>
        <w:t>- README</w:t>
      </w:r>
    </w:p>
    <w:p w14:paraId="628237B8" w14:textId="77777777" w:rsidR="00A43DD5" w:rsidRDefault="00000000">
      <w:r>
        <w:t>- Tests unitaires</w:t>
      </w:r>
    </w:p>
    <w:p w14:paraId="38A072B3" w14:textId="77777777" w:rsidR="00A43DD5" w:rsidRDefault="00A43DD5"/>
    <w:sectPr w:rsidR="00A43D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5B72CB"/>
    <w:multiLevelType w:val="multilevel"/>
    <w:tmpl w:val="5A1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278108">
    <w:abstractNumId w:val="8"/>
  </w:num>
  <w:num w:numId="2" w16cid:durableId="65306359">
    <w:abstractNumId w:val="6"/>
  </w:num>
  <w:num w:numId="3" w16cid:durableId="736897662">
    <w:abstractNumId w:val="5"/>
  </w:num>
  <w:num w:numId="4" w16cid:durableId="337848849">
    <w:abstractNumId w:val="4"/>
  </w:num>
  <w:num w:numId="5" w16cid:durableId="1030447906">
    <w:abstractNumId w:val="7"/>
  </w:num>
  <w:num w:numId="6" w16cid:durableId="490365590">
    <w:abstractNumId w:val="3"/>
  </w:num>
  <w:num w:numId="7" w16cid:durableId="130486496">
    <w:abstractNumId w:val="2"/>
  </w:num>
  <w:num w:numId="8" w16cid:durableId="1716662614">
    <w:abstractNumId w:val="1"/>
  </w:num>
  <w:num w:numId="9" w16cid:durableId="1015960293">
    <w:abstractNumId w:val="0"/>
  </w:num>
  <w:num w:numId="10" w16cid:durableId="1312365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74DF"/>
    <w:rsid w:val="009F6593"/>
    <w:rsid w:val="00A43DD5"/>
    <w:rsid w:val="00A923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BC08CF"/>
  <w14:defaultImageDpi w14:val="300"/>
  <w15:docId w15:val="{C7FAFE8E-CE87-452E-AF67-AE277ACB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172</Words>
  <Characters>946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DARWICHE Ahmad</cp:lastModifiedBy>
  <cp:revision>2</cp:revision>
  <dcterms:created xsi:type="dcterms:W3CDTF">2025-12-03T08:26:00Z</dcterms:created>
  <dcterms:modified xsi:type="dcterms:W3CDTF">2025-12-03T08:26:00Z</dcterms:modified>
  <cp:category/>
</cp:coreProperties>
</file>